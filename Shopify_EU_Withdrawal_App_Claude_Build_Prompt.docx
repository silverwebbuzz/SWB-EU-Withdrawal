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E74B5"/>
          <w:sz w:val="22"/>
        </w:rPr>
        <w:t>SHOPIFY EU WITHDRAWAL APP</w:t>
      </w:r>
    </w:p>
    <w:p>
      <w:pPr>
        <w:pStyle w:val="Title"/>
        <w:jc w:val="center"/>
      </w:pPr>
      <w:r>
        <w:t>Claude Build Prompt</w:t>
      </w:r>
    </w:p>
    <w:p>
      <w:pPr>
        <w:jc w:val="center"/>
      </w:pPr>
      <w:r>
        <w:rPr>
          <w:i/>
          <w:sz w:val="26"/>
        </w:rPr>
        <w:t>EU Withdrawal Management + Custom Form Builder</w:t>
      </w:r>
    </w:p>
    <w:p>
      <w:r>
        <w:t>Purpose: Give this document to Claude as the main project brief. Ask Claude to build the app in small, testable phases, not to generate the whole application in one giant response.</w:t>
      </w:r>
    </w:p>
    <w:p>
      <w:pPr>
        <w:pStyle w:val="Heading1"/>
      </w:pPr>
      <w:r>
        <w:t>Reference links and intended product</w:t>
      </w:r>
    </w:p>
    <w:p>
      <w:pPr>
        <w:pStyle w:val="ListBullet"/>
      </w:pPr>
      <w:r>
        <w:t>Reference Shopify app: https://apps.shopify.com/widerruf-button</w:t>
      </w:r>
    </w:p>
    <w:p>
      <w:pPr>
        <w:pStyle w:val="ListBullet"/>
      </w:pPr>
      <w:r>
        <w:t>Example withdrawal form and customer experience: https://myloc8.com/pages/withdraw</w:t>
      </w:r>
    </w:p>
    <w:p>
      <w:pPr>
        <w:pStyle w:val="ListBullet"/>
      </w:pPr>
      <w:r>
        <w:t>Use the supplied screenshot as a visual reference for the Shopify Admin dashboard: summary cards, recent withdrawal requests, status labels, and navigation.</w:t>
      </w:r>
    </w:p>
    <w:p>
      <w:pPr>
        <w:pStyle w:val="ListBullet"/>
      </w:pPr>
      <w:r>
        <w:t>Build an original implementation with comparable workflow and capabilities. Do not copy proprietary source code, branding, or exact UI assets.</w:t>
      </w:r>
    </w:p>
    <w:p>
      <w:pPr>
        <w:pStyle w:val="Heading1"/>
      </w:pPr>
      <w:r>
        <w:t>How to use this prompt</w:t>
      </w:r>
    </w:p>
    <w:p>
      <w:pPr>
        <w:pStyle w:val="ListNumber"/>
      </w:pPr>
      <w:r>
        <w:t>Create a new project/repository and open it in Claude Code (recommended) or your coding environment.</w:t>
      </w:r>
    </w:p>
    <w:p>
      <w:pPr>
        <w:pStyle w:val="ListNumber"/>
      </w:pPr>
      <w:r>
        <w:t>Paste the full prompt in the next section.</w:t>
      </w:r>
    </w:p>
    <w:p>
      <w:pPr>
        <w:pStyle w:val="ListNumber"/>
      </w:pPr>
      <w:r>
        <w:t>Tell Claude to inspect the current repository first and preserve working code. If it is an empty repository, scaffold the project.</w:t>
      </w:r>
    </w:p>
    <w:p>
      <w:pPr>
        <w:pStyle w:val="ListNumber"/>
      </w:pPr>
      <w:r>
        <w:t>Implement one phase at a time. Run the tests and report changed files and commands after each phase.</w:t>
      </w:r>
    </w:p>
    <w:p>
      <w:pPr>
        <w:pStyle w:val="ListNumber"/>
      </w:pPr>
      <w:r>
        <w:t>Use a Shopify development store for end-to-end testing before installing on a live store.</w:t>
      </w:r>
    </w:p>
    <w:p>
      <w:pPr>
        <w:pStyle w:val="Heading1"/>
      </w:pPr>
      <w:r>
        <w:t>MASTER PROMPT FOR CLAUDE (copy everything below)</w:t>
      </w:r>
    </w:p>
    <w:p>
      <w:pPr>
        <w:pStyle w:val="Heading2"/>
      </w:pPr>
      <w:r>
        <w:t>Role and goal</w:t>
      </w:r>
    </w:p>
    <w:p>
      <w:r>
        <w:t>You are a senior Shopify app architect and full-stack engineer. Build a production-minded Shopify app for EU right-of-withdrawal workflows, inspired by the workflow of the Widerruf Button / EU Compliance app. The app must include a merchant dashboard, customer-facing withdrawal flow, request management, email notifications, and a key differentiator: a no-code custom form builder using reusable predefined fields.</w:t>
      </w:r>
    </w:p>
    <w:p>
      <w:r>
        <w:t>First inspect the existing repository and explain its current stack and gaps. If the repository is empty, choose a Shopify-supported, currently maintained app template and scaffold it. Prefer Shopify CLI with the official React Router template, TypeScript, Shopify App Bridge, and Shopify Polaris / current Shopify admin UI components. Use a relational database such as PostgreSQL with Prisma, unless the existing project already uses a suitable database. Do not invent deprecated APIs or old authentication patterns. Verify current Shopify docs for APIs and implementation details.</w:t>
      </w:r>
    </w:p>
    <w:p>
      <w:pPr>
        <w:pStyle w:val="Heading2"/>
      </w:pPr>
      <w:r>
        <w:t>Product requirements</w:t>
      </w:r>
    </w:p>
    <w:p>
      <w:r>
        <w:t>Build a multi-tenant Shopify app. Each installed shop must only be able to access its own settings, forms, and withdrawal requests. Main features:</w:t>
      </w:r>
    </w:p>
    <w:p>
      <w:r>
        <w:t>1. Embedded Shopify Admin app with a dashboard.</w:t>
        <w:br/>
        <w:t>2. Customer-facing withdrawal page/form that works for guest customers and customers with accounts.</w:t>
        <w:br/>
        <w:t>3. Configurable withdrawal button/link that merchants can add to their storefront.</w:t>
        <w:br/>
        <w:t>4. Custom form builder based on predefined fields, with configurable labels, required status, order, visibility, and supported field types.</w:t>
        <w:br/>
        <w:t>5. Withdrawal request inbox with search, filters, status management, notes, and request detail view.</w:t>
        <w:br/>
        <w:t>6. Automatic confirmation email to the customer and notification email to the merchant.</w:t>
        <w:br/>
        <w:t>7. App settings for appearance, button placement, language, email templates, withdrawal-period configuration, and optional order tagging.</w:t>
        <w:br/>
        <w:t>8. Secure installation/authentication, persistence, webhook handling, privacy compliance, and tests.</w:t>
        <w:br/>
        <w:t>9. A setup/onboarding screen that explains how to publish the withdrawal form and button.</w:t>
        <w:br/>
        <w:t>10. Accessible, responsive UI and clear loading, empty, success, and error states.</w:t>
      </w:r>
    </w:p>
    <w:p>
      <w:pPr>
        <w:pStyle w:val="Heading2"/>
      </w:pPr>
      <w:r>
        <w:t>Admin navigation and dashboard</w:t>
      </w:r>
    </w:p>
    <w:p>
      <w:r>
        <w:t>Create a left-side app navigation with:</w:t>
        <w:br/>
        <w:t>- Overview</w:t>
        <w:br/>
        <w:t>- Withdrawals</w:t>
        <w:br/>
        <w:t>- Archive</w:t>
        <w:br/>
        <w:t>- Form Builder</w:t>
        <w:br/>
        <w:t>- Email Editor</w:t>
        <w:br/>
        <w:t>- Settings</w:t>
        <w:br/>
        <w:t>- Documentation / Help</w:t>
      </w:r>
    </w:p>
    <w:p>
      <w:r>
        <w:t>Overview page:</w:t>
        <w:br/>
        <w:t>- Summary cards: Open Withdrawals, Received Today, Processed/Done.</w:t>
        <w:br/>
        <w:t>- Recent Withdrawal Requests table with the latest five requests.</w:t>
        <w:br/>
        <w:t>- Table columns: Customer, Date/time, Order, Status.</w:t>
        <w:br/>
        <w:t>- Status badges such as Requested, In Review, Approved, Rejected, Completed, and Archived.</w:t>
        <w:br/>
        <w:t>- Show All button linking to Withdrawals.</w:t>
        <w:br/>
        <w:t>- Use a clean Shopify Admin-like layout. Treat the screenshot as a layout reference, not as a source to copy pixel-for-pixel.</w:t>
        <w:br/>
        <w:t>- Dashboard counts must be computed from persisted records and filtered by the current shop. Define whether “Today” uses the shop's configured timezone and apply that consistently.</w:t>
      </w:r>
    </w:p>
    <w:p>
      <w:pPr>
        <w:pStyle w:val="Heading2"/>
      </w:pPr>
      <w:r>
        <w:t>Withdrawal request workflow</w:t>
      </w:r>
    </w:p>
    <w:p>
      <w:r>
        <w:t>Customer workflow:</w:t>
        <w:br/>
        <w:t>1. Customer opens a clearly visible withdrawal link/button.</w:t>
        <w:br/>
        <w:t>2. Customer enters or confirms their identity and order/contract information. Support an order number and email as a minimum; do not require a customer account.</w:t>
        <w:br/>
        <w:t>3. If order lookup is enabled and permissions/API access permit it, validate the order using Shopify's supported APIs. Otherwise accept the submitted order reference but clearly mark it as unverified for merchant review. Never expose other customers' order information.</w:t>
        <w:br/>
        <w:t>4. Customer completes the configured form fields.</w:t>
        <w:br/>
        <w:t>5. Show a review/confirmation step before final submission (two-step confirmation).</w:t>
        <w:br/>
        <w:t>6. On final submission, validate server-side, create a unique request/reference number, store a timestamp, and show a success page.</w:t>
        <w:br/>
        <w:t>7. Send a confirmation email to the customer and a notification email to the merchant. Log email delivery status and retry safely.</w:t>
        <w:br/>
        <w:t>8. Prevent accidental duplicate submissions with an idempotency strategy and rate limiting/bot protection.</w:t>
      </w:r>
    </w:p>
    <w:p>
      <w:r>
        <w:t>Merchant workflow:</w:t>
        <w:br/>
        <w:t>- Open a request to view submitted data, customer details, order reference, timestamps, status history, and internal notes.</w:t>
        <w:br/>
        <w:t>- Change status with an audit trail (who changed it, when, old status, new status).</w:t>
        <w:br/>
        <w:t>- Search/filter by status, date, customer email/name, and order reference.</w:t>
        <w:br/>
        <w:t>- Archive a request and restore it from Archive.</w:t>
        <w:br/>
        <w:t>- Export filtered requests to CSV with proper access control and safe CSV escaping.</w:t>
        <w:br/>
        <w:t>- Do not automatically refund or cancel orders unless a separately specified, explicitly authorized feature is added. A withdrawal request is not itself proof that a refund has been processed.</w:t>
      </w:r>
    </w:p>
    <w:p>
      <w:pPr>
        <w:pStyle w:val="Heading2"/>
      </w:pPr>
      <w:r>
        <w:t>Custom form builder — key differentiator</w:t>
      </w:r>
    </w:p>
    <w:p>
      <w:r>
        <w:t>Build a no-code Form Builder in the app admin.</w:t>
      </w:r>
    </w:p>
    <w:p>
      <w:r>
        <w:t>Predefined field types:</w:t>
        <w:br/>
        <w:t>- Text</w:t>
        <w:br/>
        <w:t>- Textarea</w:t>
        <w:br/>
        <w:t>- Email</w:t>
        <w:br/>
        <w:t>- Phone</w:t>
        <w:br/>
        <w:t>- Number</w:t>
        <w:br/>
        <w:t>- Date</w:t>
        <w:br/>
        <w:t>- Select/dropdown</w:t>
        <w:br/>
        <w:t>- Radio group</w:t>
        <w:br/>
        <w:t>- Checkbox</w:t>
        <w:br/>
        <w:t>- Checkbox group</w:t>
        <w:br/>
        <w:t>- Hidden/system field (admin-managed only)</w:t>
        <w:br/>
        <w:t>- Order number / order reference</w:t>
        <w:br/>
        <w:t>- Customer name</w:t>
        <w:br/>
        <w:t>- Customer email</w:t>
      </w:r>
    </w:p>
    <w:p>
      <w:r>
        <w:t>Builder functionality:</w:t>
        <w:br/>
        <w:t>- Add a field from a field library.</w:t>
        <w:br/>
        <w:t>- Edit label, help text, placeholder, required/optional, default value, options, validation rules, and visibility.</w:t>
        <w:br/>
        <w:t>- Drag-and-drop or up/down controls to reorder fields.</w:t>
        <w:br/>
        <w:t>- Duplicate and delete fields.</w:t>
        <w:br/>
        <w:t>- Configure section headings and explanatory text.</w:t>
        <w:br/>
        <w:t>- Preview the form as a customer on desktop and mobile.</w:t>
        <w:br/>
        <w:t>- Save as draft, publish, unpublish, and restore the previous published version.</w:t>
        <w:br/>
        <w:t>- Include a reset-to-default template for a standard EU withdrawal form.</w:t>
        <w:br/>
        <w:t>- Support multiple forms per shop if practical, but define one default published withdrawal form for the MVP.</w:t>
        <w:br/>
        <w:t>- Store form schemas as validated JSON with versioning. Never execute arbitrary JavaScript or HTML entered by merchants.</w:t>
        <w:br/>
        <w:t>- Sanitize output and validate all fields on the server. Do not rely only on browser-side validation.</w:t>
        <w:br/>
        <w:t>- Use stable field IDs so edits do not corrupt previously submitted request data.</w:t>
        <w:br/>
        <w:t>- Existing submissions must retain a snapshot of the form schema/labels as they were at submission time, even if the merchant edits the form later.</w:t>
        <w:br/>
        <w:t>- Allow a field to be customer-visible or admin-only where appropriate. Never expose internal notes or hidden admin-only fields to customers.</w:t>
        <w:br/>
        <w:t>- Include sensible predefined fields for withdrawal requests, but do not claim that any template automatically guarantees legal compliance.</w:t>
      </w:r>
    </w:p>
    <w:p>
      <w:pPr>
        <w:pStyle w:val="Heading2"/>
      </w:pPr>
      <w:r>
        <w:t>Storefront installation and display</w:t>
      </w:r>
    </w:p>
    <w:p>
      <w:r>
        <w:t>Implement a Shopify-supported way to place the withdrawal entry point on the storefront. Prefer a Theme App Extension with an app block and/or app embed block, where suitable. Include setup instructions for enabling it in the theme editor. The button should be configurable:</w:t>
        <w:br/>
        <w:t>- Label and optional explanatory text</w:t>
        <w:br/>
        <w:t>- Position/placement options supported by the chosen extension</w:t>
        <w:br/>
        <w:t>- Colors and styling controls within safe limits</w:t>
        <w:br/>
        <w:t>- Visibility settings by market/country only where reliably supported</w:t>
        <w:br/>
        <w:t>- Link to the hosted withdrawal form or render the form through the app's supported storefront route</w:t>
      </w:r>
    </w:p>
    <w:p>
      <w:r>
        <w:t>The customer form must work on mobile and desktop, be keyboard accessible, have labels and error messages, and avoid requiring customers to log in. Do not assume the app can edit every theme automatically. Explain any manual theme-editor step to the merchant. Do not expose secrets or private app data in storefront JavaScript.</w:t>
      </w:r>
    </w:p>
    <w:p>
      <w:pPr>
        <w:pStyle w:val="Heading2"/>
      </w:pPr>
      <w:r>
        <w:t>Shopify data and API requirements</w:t>
      </w:r>
    </w:p>
    <w:p>
      <w:r>
        <w:t>Use current supported Shopify APIs and least-privilege scopes. Request only scopes needed for implemented features. Prefer Shopify GraphQL Admin API when appropriate and follow current API version guidance. For each Shopify API operation, explain which scope is required and handle missing permissions gracefully.</w:t>
      </w:r>
    </w:p>
    <w:p>
      <w:r>
        <w:t>Use a Theme App Extension for storefront integration if feasible. Use supported order/customer data access only after permission approval and in accordance with Shopify's protected customer data requirements. Do not scrape Shopify Admin pages or ask merchants to paste access tokens into the app. Do not hardcode API keys or tokens.</w:t>
      </w:r>
    </w:p>
    <w:p>
      <w:r>
        <w:t>Implement app installation/authentication according to the selected official Shopify app template. Store sessions securely. Ensure every database query is scoped to the authenticated shop. Validate webhook HMAC/signatures and use idempotent webhook processing.</w:t>
      </w:r>
    </w:p>
    <w:p>
      <w:pPr>
        <w:pStyle w:val="Heading2"/>
      </w:pPr>
      <w:r>
        <w:t>Database model</w:t>
      </w:r>
    </w:p>
    <w:p>
      <w:r>
        <w:t>Design and implement a normalized database schema. Include at minimum:</w:t>
        <w:br/>
        <w:t>- Shop / installation configuration</w:t>
        <w:br/>
        <w:t>- Session/token storage required by the official Shopify template</w:t>
        <w:br/>
        <w:t>- Form</w:t>
        <w:br/>
        <w:t>- FormVersion or immutable published schema snapshot</w:t>
        <w:br/>
        <w:t>- FormField or validated schema JSON</w:t>
        <w:br/>
        <w:t>- WithdrawalRequest</w:t>
        <w:br/>
        <w:t>- WithdrawalAnswer / submitted field values, or an equivalent safely structured payload</w:t>
        <w:br/>
        <w:t>- RequestStatusHistory</w:t>
        <w:br/>
        <w:t>- InternalNote</w:t>
        <w:br/>
        <w:t>- EmailLog / notification status</w:t>
        <w:br/>
        <w:t>- Optional background job or retry record</w:t>
      </w:r>
    </w:p>
    <w:p>
      <w:r>
        <w:t>Every shop-owned record must include a shop identifier and appropriate indexes. Include createdAt/updatedAt timestamps, unique IDs, foreign keys, and deletion/retention considerations. Define indexes for common request filters. Store only personal data necessary for the workflow. Avoid logging full customer submissions, credentials, or sensitive payloads in application logs.</w:t>
      </w:r>
    </w:p>
    <w:p>
      <w:pPr>
        <w:pStyle w:val="Heading2"/>
      </w:pPr>
      <w:r>
        <w:t>Email editor and notifications</w:t>
      </w:r>
    </w:p>
    <w:p>
      <w:r>
        <w:t>Create an Email Editor with editable subject and body templates for:</w:t>
        <w:br/>
        <w:t>- Customer submission confirmation</w:t>
        <w:br/>
        <w:t>- Merchant new-request notification</w:t>
        <w:br/>
        <w:t>- Optional status-change email to customer</w:t>
      </w:r>
    </w:p>
    <w:p>
      <w:r>
        <w:t>Support safe template variables, for example customer_name, order_reference, request_number, submitted_at, shop_name, and request_status. Validate template variables and escape untrusted values. Include preview/test email functionality. Use a reliable email provider behind a clean service abstraction; configure credentials through environment variables. If no provider credentials are configured, provide a development log/mock mode and clear setup instructions. Track sent/failed state and implement retries without sending duplicates.</w:t>
      </w:r>
    </w:p>
    <w:p>
      <w:pPr>
        <w:pStyle w:val="Heading2"/>
      </w:pPr>
      <w:r>
        <w:t>Settings</w:t>
      </w:r>
    </w:p>
    <w:p>
      <w:r>
        <w:t>Settings should include:</w:t>
        <w:br/>
        <w:t>- Store/shop identity and timezone</w:t>
        <w:br/>
        <w:t>- Default form selection</w:t>
        <w:br/>
        <w:t>- Button label and appearance</w:t>
        <w:br/>
        <w:t>- Language/default locale</w:t>
        <w:br/>
        <w:t>- Email templates and notification recipients</w:t>
        <w:br/>
        <w:t>- Withdrawal-period display/configuration, with a clear disclaimer that the merchant is responsible for determining legally appropriate settings</w:t>
        <w:br/>
        <w:t>- Optional order-tagging toggle, disabled by default until implemented and tested</w:t>
        <w:br/>
        <w:t>- Spam protection / rate-limit settings with safe defaults</w:t>
        <w:br/>
        <w:t>- Data retention/export settings where appropriate</w:t>
        <w:br/>
        <w:t>- Setup checklist and extension installation status</w:t>
      </w:r>
    </w:p>
    <w:p>
      <w:r>
        <w:t>Do not imply that a fixed 14-day setting covers every product, contract, exception, or country. Make configurable settings informational and encourage merchants to obtain legal advice for their circumstances.</w:t>
      </w:r>
    </w:p>
    <w:p>
      <w:pPr>
        <w:pStyle w:val="Heading2"/>
      </w:pPr>
      <w:r>
        <w:t>Security, privacy, and compliance</w:t>
      </w:r>
    </w:p>
    <w:p>
      <w:r>
        <w:t>Security is a core requirement:</w:t>
        <w:br/>
        <w:t>- Implement Shopify's mandatory compliance webhooks for customers/data_request, customers/redact, and shop/redact if the app is distributed through the Shopify App Store.</w:t>
        <w:br/>
        <w:t>- Verify webhook authenticity using the current official Shopify approach and return correct HTTP status codes.</w:t>
        <w:br/>
        <w:t>- Add CSRF protection where relevant, server-side authorization, input validation, output encoding, secure headers, rate limiting, and bot/spam protection.</w:t>
        <w:br/>
        <w:t>- Protect against IDOR: never fetch or mutate a request by ID without checking shop ownership.</w:t>
        <w:br/>
        <w:t>- Keep secrets in environment variables; include .env.example without real secrets.</w:t>
        <w:br/>
        <w:t>- Minimize customer/order data access. Add data retention/deletion workflows and document what is retained and why.</w:t>
        <w:br/>
        <w:t>- Avoid storing IP addresses unless necessary; if stored for abuse prevention, define retention and disclose it appropriately.</w:t>
        <w:br/>
        <w:t>- Ensure CSV exports neutralize spreadsheet formula injection.</w:t>
        <w:br/>
        <w:t>- Do not claim legal certification or guaranteed compliance. The app provides workflow tools; merchants remain responsible for legal configuration and their own obligations.</w:t>
        <w:br/>
        <w:t>- Add automated tests for shop isolation, authorization, webhook validation, form validation, duplicate submission, and privacy deletion flows.</w:t>
      </w:r>
    </w:p>
    <w:p>
      <w:pPr>
        <w:pStyle w:val="Heading2"/>
      </w:pPr>
      <w:r>
        <w:t>Suggested architecture and coding standards</w:t>
      </w:r>
    </w:p>
    <w:p>
      <w:r>
        <w:t>Use TypeScript end-to-end where practical, with the official Shopify app template, Shopify App Bridge, Polaris/current Shopify admin components, Prisma, and PostgreSQL (or preserve an existing compatible stack). Use a clear separation of routes/controllers, domain services, database access, email provider, Shopify API client, validation schemas, and UI components. Use a schema validation library such as Zod if compatible with the stack.</w:t>
      </w:r>
    </w:p>
    <w:p>
      <w:r>
        <w:t>Coding rules:</w:t>
        <w:br/>
        <w:t>- Build real functionality, not a static mockup.</w:t>
        <w:br/>
        <w:t>- Do not leave core flows as TODOs or fake buttons.</w:t>
        <w:br/>
        <w:t>- Use environment variables for all credentials.</w:t>
        <w:br/>
        <w:t>- Include loading/error/empty states and useful server-side error handling.</w:t>
        <w:br/>
        <w:t>- Add unit and integration tests.</w:t>
        <w:br/>
        <w:t>- Keep functions focused and types explicit.</w:t>
        <w:br/>
        <w:t>- Use migrations and seed/demo data only for development.</w:t>
        <w:br/>
        <w:t>- Do not silently swallow errors.</w:t>
        <w:br/>
        <w:t>- Avoid unnecessary dependencies and explain important choices.</w:t>
        <w:br/>
        <w:t>- Keep a README with setup, environment variables, database setup, local development, extension deployment, testing, and production deployment steps.</w:t>
      </w:r>
    </w:p>
    <w:p>
      <w:pPr>
        <w:pStyle w:val="Heading2"/>
      </w:pPr>
      <w:r>
        <w:t>Testing and acceptance criteria</w:t>
      </w:r>
    </w:p>
    <w:p>
      <w:r>
        <w:t>The MVP is accepted only when these flows work:</w:t>
        <w:br/>
        <w:t>1. App can be installed on a Shopify development store using the documented official flow.</w:t>
        <w:br/>
        <w:t>2. Authenticated merchant sees only their shop's data.</w:t>
        <w:br/>
        <w:t>3. Dashboard summary counts and recent requests are accurate.</w:t>
        <w:br/>
        <w:t>4. Merchant can create, edit, preview, publish, and unpublish a custom form built from predefined fields.</w:t>
        <w:br/>
        <w:t>5. Storefront withdrawal button/link opens the published form.</w:t>
        <w:br/>
        <w:t>6. Guest customer can complete the form, review/confirm, submit, and receive a unique reference number.</w:t>
        <w:br/>
        <w:t>7. Invalid or malicious input is rejected server-side.</w:t>
        <w:br/>
        <w:t>8. Customer and merchant email notifications are sent in configured environments and logged.</w:t>
        <w:br/>
        <w:t>9. Merchant can search/filter a request, view details, add internal notes, update status, and archive/restore.</w:t>
        <w:br/>
        <w:t>10. CSV export respects filters, shop isolation, and spreadsheet-safe escaping.</w:t>
        <w:br/>
        <w:t>11. Duplicate submissions and abusive rapid submissions are handled safely.</w:t>
        <w:br/>
        <w:t>12. Mandatory privacy webhooks and deletion/data-request behavior are tested.</w:t>
        <w:br/>
        <w:t>13. App has no hardcoded secrets and includes an .env.example.</w:t>
        <w:br/>
        <w:t>14. Automated tests, lint, typecheck, and production build pass.</w:t>
        <w:br/>
        <w:t>15. README accurately describes remaining limitations and deployment steps.</w:t>
      </w:r>
    </w:p>
    <w:p>
      <w:r>
        <w:t>At the end of every phase, run relevant checks and report actual results. Never claim tests passed unless you ran them.</w:t>
      </w:r>
    </w:p>
    <w:p>
      <w:pPr>
        <w:pStyle w:val="Heading2"/>
      </w:pPr>
      <w:r>
        <w:t>Implementation plan — work in phases</w:t>
      </w:r>
    </w:p>
    <w:p>
      <w:r>
        <w:t>Phase 1: Inspect repository, confirm framework/version choices against current official Shopify documentation, write architecture and task plan, then scaffold only if needed.</w:t>
        <w:br/>
        <w:t>Phase 2: Implement Shopify authentication/session handling, database schema, migrations, shop isolation, and base admin navigation.</w:t>
        <w:br/>
        <w:t>Phase 3: Build dashboard and withdrawal request inbox with seeded development data, then connect it to real database records.</w:t>
        <w:br/>
        <w:t>Phase 4: Build custom form builder, schema validation, versioning, preview, publish/unpublish, and tests.</w:t>
        <w:br/>
        <w:t>Phase 5: Build public storefront form endpoint and Theme App Extension/app block, including two-step confirmation and anti-abuse controls.</w:t>
        <w:br/>
        <w:t>Phase 6: Implement request detail, status workflow, notes, archive/restore, search/filter, and CSV export.</w:t>
        <w:br/>
        <w:t>Phase 7: Implement email provider abstraction, templates, previews, notifications, delivery logs, and retries.</w:t>
        <w:br/>
        <w:t>Phase 8: Implement Shopify webhooks and privacy compliance flows, plus security review.</w:t>
        <w:br/>
        <w:t>Phase 9: Add end-to-end tests, accessibility checks, error/empty states, documentation, and deployment guide.</w:t>
      </w:r>
    </w:p>
    <w:p>
      <w:r>
        <w:t>At each phase:</w:t>
        <w:br/>
        <w:t>- List files to be created/changed.</w:t>
        <w:br/>
        <w:t>- Explain the implementation briefly.</w:t>
        <w:br/>
        <w:t>- Provide the exact commands to run.</w:t>
        <w:br/>
        <w:t>- Run or specify the tests that are actually available.</w:t>
        <w:br/>
        <w:t>- Fix failures before moving on.</w:t>
        <w:br/>
        <w:t>- Ask for credentials or environment configuration only when needed; never ask the user to paste secrets into chat.</w:t>
        <w:br/>
        <w:t>- If a requirement is blocked by Shopify platform limitations, explain the limitation and propose the supported alternative instead of faking it.</w:t>
      </w:r>
    </w:p>
    <w:p>
      <w:pPr>
        <w:pStyle w:val="Heading2"/>
      </w:pPr>
      <w:r>
        <w:t>First response expected from Claude</w:t>
      </w:r>
    </w:p>
    <w:p>
      <w:r>
        <w:t>Do not start by dumping hundreds of lines of code. First:</w:t>
        <w:br/>
        <w:t>1. Inspect the repository and identify whether it is empty or already contains an app.</w:t>
        <w:br/>
        <w:t>2. Propose the final stack and architecture based on current Shopify-supported templates.</w:t>
        <w:br/>
        <w:t>3. List the key database entities and storefront integration approach.</w:t>
        <w:br/>
        <w:t>4. Identify required Shopify scopes, extensions, webhooks, and external email configuration.</w:t>
        <w:br/>
        <w:t>5. Give a phased implementation checklist.</w:t>
        <w:br/>
        <w:t>Then begin Phase 1 and implement only the first coherent step.</w:t>
      </w:r>
    </w:p>
    <w:p>
      <w:pPr>
        <w:pStyle w:val="Heading1"/>
      </w:pPr>
      <w:r>
        <w:t>Important product and legal notes</w:t>
      </w:r>
    </w:p>
    <w:p>
      <w:pPr>
        <w:pStyle w:val="ListBullet"/>
      </w:pPr>
      <w:r>
        <w:t>The EU electronic withdrawal-function requirement took effect on 19 June 2026. Requirements and exceptions depend on the merchant, contract, product/service, and applicable law; have the implementation reviewed by qualified counsel.</w:t>
      </w:r>
    </w:p>
    <w:p>
      <w:pPr>
        <w:pStyle w:val="ListBullet"/>
      </w:pPr>
      <w:r>
        <w:t>A customer withdrawal request should be recorded and confirmed, but should not automatically be treated as an approved return or a processed refund.</w:t>
      </w:r>
    </w:p>
    <w:p>
      <w:pPr>
        <w:pStyle w:val="ListBullet"/>
      </w:pPr>
      <w:r>
        <w:t>The app should make the withdrawal function easy to find and support a review/confirmation step and durable email confirmation.</w:t>
      </w:r>
    </w:p>
    <w:p>
      <w:pPr>
        <w:pStyle w:val="ListBullet"/>
      </w:pPr>
      <w:r>
        <w:t>Do not use another app's brand name or copy its proprietary implementation. Build an independent product with similar high-level functionality.</w:t>
      </w:r>
    </w:p>
    <w:p>
      <w:pPr>
        <w:pStyle w:val="Heading1"/>
      </w:pPr>
      <w:r>
        <w:t>Official documentation to consult during development</w:t>
      </w:r>
    </w:p>
    <w:p>
      <w:pPr>
        <w:pStyle w:val="ListBullet"/>
      </w:pPr>
      <w:r>
        <w:rPr>
          <w:b/>
        </w:rPr>
        <w:t xml:space="preserve">Shopify EU right of withdrawal guidance: </w:t>
      </w:r>
      <w:r>
        <w:t>https://help.shopify.com/en/manual/compliance/legal/eu-right-of-withdrawal</w:t>
      </w:r>
    </w:p>
    <w:p>
      <w:pPr>
        <w:pStyle w:val="ListBullet"/>
      </w:pPr>
      <w:r>
        <w:rPr>
          <w:b/>
        </w:rPr>
        <w:t xml:space="preserve">Shopify return and cancellation rules: </w:t>
      </w:r>
      <w:r>
        <w:t>https://help.shopify.com/en/manual/fulfillment/managing-orders/returns/return-rules</w:t>
      </w:r>
    </w:p>
    <w:p>
      <w:pPr>
        <w:pStyle w:val="ListBullet"/>
      </w:pPr>
      <w:r>
        <w:rPr>
          <w:b/>
        </w:rPr>
        <w:t xml:space="preserve">Shopify app privacy-law compliance and mandatory webhooks: </w:t>
      </w:r>
      <w:r>
        <w:t>https://shopify.dev/docs/apps/build/compliance/privacy-law-compliance</w:t>
      </w:r>
    </w:p>
    <w:p>
      <w:pPr>
        <w:pStyle w:val="ListBullet"/>
      </w:pPr>
      <w:r>
        <w:rPr>
          <w:b/>
        </w:rPr>
        <w:t xml:space="preserve">Shopify webhooks setup: </w:t>
      </w:r>
      <w:r>
        <w:t>https://shopify.dev/docs/apps/build/webhooks/get-started</w:t>
      </w:r>
    </w:p>
    <w:p>
      <w:pPr>
        <w:pStyle w:val="ListBullet"/>
      </w:pPr>
      <w:r>
        <w:rPr>
          <w:b/>
        </w:rPr>
        <w:t xml:space="preserve">Shopify App Bridge APIs: </w:t>
      </w:r>
      <w:r>
        <w:t>https://shopify.dev/docs/api/app-home/latest/apis</w:t>
      </w:r>
    </w:p>
    <w:p/>
    <w:p>
      <w:pPr>
        <w:jc w:val="center"/>
      </w:pPr>
      <w:r>
        <w:rPr>
          <w:i/>
          <w:color w:val="787878"/>
        </w:rPr>
        <w:t>End of prompt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